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Python &amp; Bash | DevOps Assignment</w:t>
      </w:r>
    </w:p>
    <w:p>
      <w:pPr>
        <w:jc w:val="center"/>
      </w:pPr>
      <w:r>
        <w:rPr>
          <w:b/>
          <w:sz w:val="28"/>
        </w:rPr>
        <w:t>Resubmission - Menu-Driven Calculator</w:t>
      </w:r>
    </w:p>
    <w:p>
      <w:pPr>
        <w:jc w:val="center"/>
      </w:pPr>
      <w:r>
        <w:rPr>
          <w:b/>
        </w:rPr>
        <w:t>Submitted by: Mohammad Imrose</w:t>
      </w:r>
    </w:p>
    <w:p>
      <w:pPr>
        <w:pStyle w:val="Heading1"/>
      </w:pPr>
      <w:r>
        <w:t>1. Objective</w:t>
      </w:r>
    </w:p>
    <w:p>
      <w:r>
        <w:t>This assignment implements a menu-driven Python calculator demonstrating separate mathematical functions, a continuous menu loop, division-by-zero error handling, and inline comments explaining the calculator logic.</w:t>
      </w:r>
    </w:p>
    <w:p>
      <w:pPr>
        <w:pStyle w:val="Heading1"/>
      </w:pPr>
      <w:r>
        <w:t>2. Requirements Implemented</w:t>
      </w:r>
    </w:p>
    <w:p>
      <w:pPr>
        <w:pStyle w:val="ListBullet"/>
      </w:pPr>
      <w:r>
        <w:t>Menu-driven Python calculator program.</w:t>
      </w:r>
    </w:p>
    <w:p>
      <w:pPr>
        <w:pStyle w:val="ListBullet"/>
      </w:pPr>
      <w:r>
        <w:t>Separate functions for addition, subtraction, multiplication and division.</w:t>
      </w:r>
    </w:p>
    <w:p>
      <w:pPr>
        <w:pStyle w:val="ListBullet"/>
      </w:pPr>
      <w:r>
        <w:t>Continuous menu loop allowing repeated calculator execution.</w:t>
      </w:r>
    </w:p>
    <w:p>
      <w:pPr>
        <w:pStyle w:val="ListBullet"/>
      </w:pPr>
      <w:r>
        <w:t>Division-by-zero error handling.</w:t>
      </w:r>
    </w:p>
    <w:p>
      <w:pPr>
        <w:pStyle w:val="ListBullet"/>
      </w:pPr>
      <w:r>
        <w:t>Screenshots of calculator execution and division-by-zero handling.</w:t>
      </w:r>
    </w:p>
    <w:p>
      <w:pPr>
        <w:pStyle w:val="ListBullet"/>
      </w:pPr>
      <w:r>
        <w:t>Inline comments explaining calculator logic.</w:t>
      </w:r>
    </w:p>
    <w:p>
      <w:pPr>
        <w:pStyle w:val="Heading1"/>
      </w:pPr>
      <w:r>
        <w:t>3. Project Structure</w:t>
      </w:r>
    </w:p>
    <w:p>
      <w:r>
        <w:rPr>
          <w:rFonts w:ascii="Courier New" w:hAnsi="Courier New"/>
          <w:sz w:val="18"/>
        </w:rPr>
        <w:t>Python_and_Bash_Mohammad_Imrose_Resubmission/</w:t>
        <w:br/>
        <w:t>├── calculator.py</w:t>
        <w:br/>
        <w:t>├── README.txt</w:t>
        <w:br/>
        <w:t>├── Documentation.docx</w:t>
        <w:br/>
        <w:t>└── screenshots/</w:t>
        <w:br/>
        <w:t xml:space="preserve">    ├── 01_calculator_operations.png</w:t>
        <w:br/>
        <w:t xml:space="preserve">    ├── 02_division_by_zero.png</w:t>
        <w:br/>
        <w:t xml:space="preserve">    └── 03_invalid_choice_and_exit.png</w:t>
      </w:r>
    </w:p>
    <w:p>
      <w:pPr>
        <w:pStyle w:val="Heading1"/>
      </w:pPr>
      <w:r>
        <w:t>4. Python Code</w:t>
      </w:r>
    </w:p>
    <w:p>
      <w:r>
        <w:rPr>
          <w:rFonts w:ascii="Courier New" w:hAnsi="Courier New"/>
          <w:sz w:val="17"/>
        </w:rPr>
        <w:t># Menu-driven calculator for basic arithmetic operations</w:t>
        <w:br/>
        <w:br/>
        <w:t># Function to add two numbers</w:t>
        <w:br/>
        <w:t>def add(a, b):</w:t>
        <w:br/>
        <w:t xml:space="preserve">    return a + b</w:t>
        <w:br/>
        <w:br/>
        <w:t># Function to subtract the second number from the first</w:t>
        <w:br/>
        <w:t>def subtract(a, b):</w:t>
        <w:br/>
        <w:t xml:space="preserve">    return a - b</w:t>
        <w:br/>
        <w:br/>
        <w:t># Function to multiply two numbers</w:t>
        <w:br/>
        <w:t>def multiply(a, b):</w:t>
        <w:br/>
        <w:t xml:space="preserve">    return a * b</w:t>
        <w:br/>
        <w:br/>
        <w:t># Function to divide two numbers with division-by-zero handling</w:t>
        <w:br/>
        <w:t>def divide(a, b):</w:t>
        <w:br/>
        <w:t xml:space="preserve">    if b == 0:</w:t>
        <w:br/>
        <w:t xml:space="preserve">        return "Error: Cannot divide by zero."</w:t>
        <w:br/>
        <w:t xml:space="preserve">    return a / b</w:t>
        <w:br/>
        <w:br/>
        <w:t># Keep showing the calculator menu until the user chooses Exit</w:t>
        <w:br/>
        <w:t>while True:</w:t>
        <w:br/>
        <w:t xml:space="preserve">    print("\n===== MENU-DRIVEN CALCULATOR =====")</w:t>
        <w:br/>
        <w:t xml:space="preserve">    print("1. Addition")</w:t>
        <w:br/>
        <w:t xml:space="preserve">    print("2. Subtraction")</w:t>
        <w:br/>
        <w:t xml:space="preserve">    print("3. Multiplication")</w:t>
        <w:br/>
        <w:t xml:space="preserve">    print("4. Division")</w:t>
        <w:br/>
        <w:t xml:space="preserve">    print("5. Exit")</w:t>
        <w:br/>
        <w:br/>
        <w:t xml:space="preserve">    choice = input("Enter your choice (1-5): ")</w:t>
        <w:br/>
        <w:br/>
        <w:t xml:space="preserve">    # Exit the calculator when the user selects option 5</w:t>
        <w:br/>
        <w:t xml:space="preserve">    if choice == "5":</w:t>
        <w:br/>
        <w:t xml:space="preserve">        print("Calculator closed.")</w:t>
        <w:br/>
        <w:t xml:space="preserve">        break</w:t>
        <w:br/>
        <w:br/>
        <w:t xml:space="preserve">    # Validate the menu choice before asking for numbers</w:t>
        <w:br/>
        <w:t xml:space="preserve">    if choice not in ("1", "2", "3", "4"):</w:t>
        <w:br/>
        <w:t xml:space="preserve">        print("Invalid choice. Please select 1-5.")</w:t>
        <w:br/>
        <w:t xml:space="preserve">        continue</w:t>
        <w:br/>
        <w:br/>
        <w:t xml:space="preserve">    try:</w:t>
        <w:br/>
        <w:t xml:space="preserve">        num1 = float(input("Enter first number: "))</w:t>
        <w:br/>
        <w:t xml:space="preserve">        num2 = float(input("Enter second number: "))</w:t>
        <w:br/>
        <w:t xml:space="preserve">    except ValueError:</w:t>
        <w:br/>
        <w:t xml:space="preserve">        print("Invalid input. Please enter numeric values.")</w:t>
        <w:br/>
        <w:t xml:space="preserve">        continue</w:t>
        <w:br/>
        <w:br/>
        <w:t xml:space="preserve">    # Call the appropriate function based on the selected operation</w:t>
        <w:br/>
        <w:t xml:space="preserve">    if choice == "1":</w:t>
        <w:br/>
        <w:t xml:space="preserve">        print("Result:", add(num1, num2))</w:t>
        <w:br/>
        <w:t xml:space="preserve">    elif choice == "2":</w:t>
        <w:br/>
        <w:t xml:space="preserve">        print("Result:", subtract(num1, num2))</w:t>
        <w:br/>
        <w:t xml:space="preserve">    elif choice == "3":</w:t>
        <w:br/>
        <w:t xml:space="preserve">        print("Result:", multiply(num1, num2))</w:t>
        <w:br/>
        <w:t xml:space="preserve">    elif choice == "4":</w:t>
        <w:br/>
        <w:t xml:space="preserve">        print("Result:", divide(num1, num2))</w:t>
        <w:br/>
      </w:r>
    </w:p>
    <w:p>
      <w:pPr>
        <w:pStyle w:val="Heading1"/>
      </w:pPr>
      <w:r>
        <w:t>5. How to Run</w:t>
      </w:r>
    </w:p>
    <w:p>
      <w:r>
        <w:rPr>
          <w:rFonts w:ascii="Courier New" w:hAnsi="Courier New"/>
        </w:rPr>
        <w:t>python calculator.py</w:t>
      </w:r>
    </w:p>
    <w:p>
      <w:pPr>
        <w:pStyle w:val="Heading1"/>
      </w:pPr>
      <w:r>
        <w:t>6. Explanation</w:t>
      </w:r>
    </w:p>
    <w:p>
      <w:r>
        <w:t>The calculator defines four separate functions: add(), subtract(), multiply(), and divide(). The divide() function checks whether the second number is zero before performing division. The main program uses a while True loop to keep displaying the menu. The loop ends only when the user selects option 5. The selected menu option determines which mathematical function is called.</w:t>
      </w:r>
    </w:p>
    <w:p>
      <w:pPr>
        <w:pStyle w:val="Heading1"/>
      </w:pPr>
      <w:r>
        <w:t>7. Execution Screenshots</w:t>
      </w:r>
    </w:p>
    <w:p>
      <w:pPr>
        <w:pStyle w:val="Heading2"/>
      </w:pPr>
      <w:r>
        <w:t>7.1 Arithmetic Operations and Continuous Menu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4562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lculator_oper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456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7.2 Division by Zero Handling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4478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ivision_by_ze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47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7.3 Invalid Choice and Exit Handling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4478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nvalid_choice_and_ex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47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GitHub Repository</w:t>
      </w:r>
    </w:p>
    <w:p>
      <w:r>
        <w:t>GitHub Repository Link: https://github.com/mohammadimrose123/python-menu-driven-calculator</w:t>
      </w:r>
    </w:p>
    <w:p>
      <w:pPr>
        <w:pStyle w:val="Heading1"/>
      </w:pPr>
      <w:r>
        <w:t>9. Conclusion</w:t>
      </w:r>
    </w:p>
    <w:p>
      <w:r>
        <w:t>The menu-driven calculator demonstrates the requested Python concepts through reusable functions, repeated menu execution, input validation, and explicit division-by-zero handling.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